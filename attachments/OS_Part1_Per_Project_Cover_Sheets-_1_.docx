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55BF" w14:textId="77777777" w:rsidR="00353E92" w:rsidRDefault="00000000">
      <w:pPr>
        <w:pStyle w:val="Title"/>
        <w:jc w:val="center"/>
      </w:pPr>
      <w:r>
        <w:rPr>
          <w:rFonts w:ascii="Calibri" w:hAnsi="Calibri"/>
        </w:rPr>
        <w:t>Operating Systems Course</w:t>
      </w:r>
    </w:p>
    <w:p w14:paraId="6BF66790" w14:textId="747AD815" w:rsidR="00353E92" w:rsidRDefault="00000000">
      <w:pPr>
        <w:jc w:val="center"/>
      </w:pPr>
      <w:r>
        <w:rPr>
          <w:b/>
          <w:color w:val="1F4E79"/>
          <w:sz w:val="32"/>
        </w:rPr>
        <w:t>Project Cover Sheets</w:t>
      </w:r>
    </w:p>
    <w:p w14:paraId="66EFDDCC" w14:textId="27C0A5DA" w:rsidR="00353E92" w:rsidRDefault="00000000">
      <w:pPr>
        <w:jc w:val="center"/>
      </w:pPr>
      <w:r>
        <w:rPr>
          <w:b/>
          <w:color w:val="F5A623"/>
          <w:sz w:val="24"/>
        </w:rPr>
        <w:t>Algorithm Comparison Projects</w:t>
      </w:r>
    </w:p>
    <w:p w14:paraId="1B1CB6E6" w14:textId="77777777" w:rsidR="00353E92" w:rsidRDefault="00000000">
      <w:pPr>
        <w:jc w:val="center"/>
      </w:pPr>
      <w:r>
        <w:rPr>
          <w:sz w:val="21"/>
        </w:rPr>
        <w:t>Student-facing cover sheets and submission guide for the five approved Part 1 comparison projects.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53E92" w14:paraId="4469C7D3" w14:textId="77777777">
        <w:trPr>
          <w:jc w:val="center"/>
        </w:trPr>
        <w:tc>
          <w:tcPr>
            <w:tcW w:w="93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5C96" w14:textId="2B65A4FA" w:rsidR="00353E92" w:rsidRDefault="00000000">
            <w:r>
              <w:rPr>
                <w:sz w:val="21"/>
              </w:rPr>
              <w:t>Included in this document:</w:t>
            </w:r>
            <w:r>
              <w:rPr>
                <w:sz w:val="21"/>
              </w:rPr>
              <w:br/>
              <w:t>• one cover sheet template per project</w:t>
            </w:r>
            <w:r>
              <w:rPr>
                <w:sz w:val="21"/>
              </w:rPr>
              <w:br/>
              <w:t>• one separate variant-specific checklist page for each project</w:t>
            </w:r>
            <w:r>
              <w:rPr>
                <w:sz w:val="21"/>
              </w:rPr>
              <w:br/>
              <w:t xml:space="preserve">• detailed submission requirements using </w:t>
            </w:r>
            <w:r w:rsidR="00D0764B" w:rsidRPr="00D0764B">
              <w:rPr>
                <w:b/>
                <w:bCs/>
                <w:color w:val="EE0000"/>
                <w:sz w:val="21"/>
              </w:rPr>
              <w:t>any programming language</w:t>
            </w:r>
            <w:r w:rsidR="00D0764B" w:rsidRPr="00D0764B">
              <w:rPr>
                <w:color w:val="EE0000"/>
                <w:sz w:val="21"/>
              </w:rPr>
              <w:t xml:space="preserve"> </w:t>
            </w:r>
            <w:r>
              <w:rPr>
                <w:sz w:val="21"/>
              </w:rPr>
              <w:br/>
              <w:t>• GitHub and Project Submission Form guidance</w:t>
            </w:r>
            <w:r>
              <w:rPr>
                <w:sz w:val="21"/>
              </w:rPr>
              <w:br/>
              <w:t>• final submission checklist with evaluator notes</w:t>
            </w:r>
          </w:p>
        </w:tc>
      </w:tr>
    </w:tbl>
    <w:p w14:paraId="2923C19F" w14:textId="77ECE57F" w:rsidR="00353E92" w:rsidRDefault="00000000">
      <w:pPr>
        <w:pStyle w:val="Heading2"/>
      </w:pPr>
      <w:r>
        <w:rPr>
          <w:rFonts w:ascii="Calibri" w:hAnsi="Calibri"/>
        </w:rPr>
        <w:t>Projects</w:t>
      </w:r>
    </w:p>
    <w:p w14:paraId="5BC7ADAD" w14:textId="77777777" w:rsidR="00353E92" w:rsidRDefault="00000000">
      <w:pPr>
        <w:ind w:left="283"/>
      </w:pPr>
      <w:r>
        <w:rPr>
          <w:b/>
        </w:rPr>
        <w:t>1. Priority vs SRTF Comparison Project</w:t>
      </w:r>
    </w:p>
    <w:p w14:paraId="165EB98A" w14:textId="77777777" w:rsidR="00353E92" w:rsidRDefault="00000000">
      <w:pPr>
        <w:ind w:left="283"/>
      </w:pPr>
      <w:r>
        <w:rPr>
          <w:b/>
        </w:rPr>
        <w:t>2. Round Robin vs SRTF Comparison Project</w:t>
      </w:r>
    </w:p>
    <w:p w14:paraId="4B00A7FE" w14:textId="77777777" w:rsidR="00353E92" w:rsidRDefault="00000000">
      <w:pPr>
        <w:ind w:left="283"/>
      </w:pPr>
      <w:r>
        <w:rPr>
          <w:b/>
        </w:rPr>
        <w:t>3. Round Robin vs Priority Comparison Project</w:t>
      </w:r>
    </w:p>
    <w:p w14:paraId="73399256" w14:textId="77777777" w:rsidR="00353E92" w:rsidRDefault="00000000">
      <w:pPr>
        <w:ind w:left="283"/>
      </w:pPr>
      <w:r>
        <w:rPr>
          <w:b/>
        </w:rPr>
        <w:t>4. SJF vs Priority Comparison Project</w:t>
      </w:r>
    </w:p>
    <w:p w14:paraId="02AFEFFF" w14:textId="77777777" w:rsidR="00353E92" w:rsidRDefault="00000000">
      <w:pPr>
        <w:ind w:left="283"/>
      </w:pPr>
      <w:r>
        <w:rPr>
          <w:b/>
        </w:rPr>
        <w:t>5. Round Robin vs SJF Comparison Project</w:t>
      </w:r>
    </w:p>
    <w:p w14:paraId="3296BBC4" w14:textId="77777777" w:rsidR="00353E92" w:rsidRDefault="00000000">
      <w:r>
        <w:br w:type="page"/>
      </w:r>
    </w:p>
    <w:p w14:paraId="1CE0AAE8" w14:textId="77777777" w:rsidR="00353E92" w:rsidRDefault="00000000">
      <w:pPr>
        <w:pStyle w:val="Heading1"/>
        <w:jc w:val="center"/>
      </w:pPr>
      <w:r>
        <w:rPr>
          <w:rFonts w:ascii="Calibri" w:hAnsi="Calibri"/>
        </w:rPr>
        <w:lastRenderedPageBreak/>
        <w:t>SJF vs Priority Comparison Project</w:t>
      </w:r>
    </w:p>
    <w:p w14:paraId="72094C56" w14:textId="1A37E076" w:rsidR="00353E92" w:rsidRDefault="00000000">
      <w:pPr>
        <w:jc w:val="center"/>
      </w:pPr>
      <w:r>
        <w:rPr>
          <w:b/>
          <w:color w:val="1F4E79"/>
          <w:sz w:val="22"/>
        </w:rPr>
        <w:t>Cover Sheet - Algorithm Comparison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421"/>
        <w:gridCol w:w="2160"/>
        <w:gridCol w:w="1903"/>
      </w:tblGrid>
      <w:tr w:rsidR="00353E92" w14:paraId="63D656CF" w14:textId="77777777" w:rsidTr="00EE025E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27913" w14:textId="77777777" w:rsidR="00353E92" w:rsidRDefault="00000000">
            <w:r>
              <w:rPr>
                <w:b/>
              </w:rPr>
              <w:t>Project Title</w:t>
            </w:r>
          </w:p>
        </w:tc>
        <w:tc>
          <w:tcPr>
            <w:tcW w:w="34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BB53A" w14:textId="77777777" w:rsidR="00353E92" w:rsidRDefault="00000000">
            <w:r>
              <w:t>SJF vs Priority Comparison Project</w:t>
            </w:r>
          </w:p>
        </w:tc>
        <w:tc>
          <w:tcPr>
            <w:tcW w:w="216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45E6B" w14:textId="14E2A7B4" w:rsidR="00353E92" w:rsidRDefault="00FB1A12">
            <w:r>
              <w:rPr>
                <w:b/>
              </w:rPr>
              <w:t>Team Number</w:t>
            </w:r>
          </w:p>
        </w:tc>
        <w:tc>
          <w:tcPr>
            <w:tcW w:w="19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6FB61" w14:textId="5D3144CA" w:rsidR="00353E92" w:rsidRPr="000C4B8F" w:rsidRDefault="000C4B8F" w:rsidP="000C4B8F">
            <w:pPr>
              <w:jc w:val="center"/>
              <w:rPr>
                <w:b/>
                <w:bCs/>
                <w:sz w:val="24"/>
                <w:szCs w:val="28"/>
              </w:rPr>
            </w:pPr>
            <w:r w:rsidRPr="000C4B8F">
              <w:rPr>
                <w:b/>
                <w:bCs/>
                <w:sz w:val="24"/>
                <w:szCs w:val="28"/>
              </w:rPr>
              <w:t>99</w:t>
            </w:r>
          </w:p>
        </w:tc>
      </w:tr>
      <w:tr w:rsidR="004E4CB5" w14:paraId="6B9A0E60" w14:textId="77777777" w:rsidTr="00B0718A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E4A95" w14:textId="77777777" w:rsidR="004E4CB5" w:rsidRDefault="004E4CB5" w:rsidP="00B0718A">
            <w:r>
              <w:rPr>
                <w:b/>
              </w:rPr>
              <w:t>Repository URL</w:t>
            </w:r>
          </w:p>
        </w:tc>
        <w:tc>
          <w:tcPr>
            <w:tcW w:w="7484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01031" w14:textId="6C8ABB59" w:rsidR="004E4CB5" w:rsidRDefault="0096153B" w:rsidP="00B0718A">
            <w:r w:rsidRPr="0096153B">
              <w:t>https://github.com/mahmoudhossamkassim-coder/SJF_vs_Priority_Comparison_Project.git</w:t>
            </w:r>
          </w:p>
        </w:tc>
      </w:tr>
    </w:tbl>
    <w:p w14:paraId="0FE0F013" w14:textId="77777777" w:rsidR="004E4CB5" w:rsidRDefault="004E4CB5" w:rsidP="004E4CB5"/>
    <w:p w14:paraId="1C4AA24F" w14:textId="045D71BC" w:rsidR="00353E92" w:rsidRDefault="00000000">
      <w:pPr>
        <w:pStyle w:val="Heading2"/>
      </w:pPr>
      <w:r>
        <w:rPr>
          <w:rFonts w:ascii="Calibri" w:hAnsi="Calibri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721"/>
        <w:gridCol w:w="1701"/>
        <w:gridCol w:w="2268"/>
        <w:gridCol w:w="964"/>
        <w:gridCol w:w="1247"/>
      </w:tblGrid>
      <w:tr w:rsidR="00353E92" w14:paraId="7F1DAA83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17CAC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No.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8D9BB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5AF86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BAAA8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Contribution Area</w:t>
            </w:r>
          </w:p>
        </w:tc>
        <w:tc>
          <w:tcPr>
            <w:tcW w:w="9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EB5FD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Grade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88546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Notes</w:t>
            </w:r>
          </w:p>
        </w:tc>
      </w:tr>
      <w:tr w:rsidR="00353E92" w14:paraId="69A289C2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36CDC" w14:textId="77777777" w:rsidR="00353E92" w:rsidRDefault="00000000">
            <w:pPr>
              <w:jc w:val="center"/>
            </w:pPr>
            <w:r>
              <w:t>1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383A3" w14:textId="77777777" w:rsidR="00596B47" w:rsidRPr="00596B47" w:rsidRDefault="00596B47" w:rsidP="00596B47">
            <w:r w:rsidRPr="00596B47">
              <w:t>Mahmoud Hossam Kamal El Din Saleh Kassim</w:t>
            </w:r>
          </w:p>
          <w:p w14:paraId="5A1404C5" w14:textId="56C254D5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18DF7" w14:textId="0204DC14" w:rsidR="00596B47" w:rsidRPr="00596B47" w:rsidRDefault="00596B47" w:rsidP="00596B47">
            <w:r w:rsidRPr="00596B47">
              <w:t>20240896</w:t>
            </w:r>
          </w:p>
          <w:p w14:paraId="4D07D308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7AF1A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54014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80B9F" w14:textId="77777777" w:rsidR="00353E92" w:rsidRDefault="00353E92"/>
        </w:tc>
      </w:tr>
      <w:tr w:rsidR="00353E92" w14:paraId="17FB68F7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BBDC2" w14:textId="77777777" w:rsidR="00353E92" w:rsidRDefault="00000000">
            <w:pPr>
              <w:jc w:val="center"/>
            </w:pPr>
            <w:r>
              <w:t>2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8CC4E" w14:textId="77777777" w:rsidR="00596B47" w:rsidRPr="00596B47" w:rsidRDefault="00596B47" w:rsidP="00596B47">
            <w:r w:rsidRPr="00596B47">
              <w:t>Mohab Mahmoud Ramadan</w:t>
            </w:r>
          </w:p>
          <w:p w14:paraId="5AFB83A2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78B47" w14:textId="77777777" w:rsidR="00596B47" w:rsidRPr="00596B47" w:rsidRDefault="00596B47" w:rsidP="00596B47">
            <w:r w:rsidRPr="00596B47">
              <w:t>20241027</w:t>
            </w:r>
          </w:p>
          <w:p w14:paraId="7DF5B49D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EF846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77E67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9219D" w14:textId="77777777" w:rsidR="00353E92" w:rsidRDefault="00353E92"/>
        </w:tc>
      </w:tr>
      <w:tr w:rsidR="00353E92" w14:paraId="13ABB98F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698FC" w14:textId="77777777" w:rsidR="00353E92" w:rsidRDefault="00000000">
            <w:pPr>
              <w:jc w:val="center"/>
            </w:pPr>
            <w:r>
              <w:t>3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3CD4C" w14:textId="77777777" w:rsidR="00596B47" w:rsidRPr="00596B47" w:rsidRDefault="00596B47" w:rsidP="00596B47">
            <w:r w:rsidRPr="00596B47">
              <w:t>Ziad Yasser</w:t>
            </w:r>
          </w:p>
          <w:p w14:paraId="6957B96F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48A9D" w14:textId="3E3965E3" w:rsidR="00596B47" w:rsidRPr="00596B47" w:rsidRDefault="00596B47" w:rsidP="00596B47">
            <w:r w:rsidRPr="00596B47">
              <w:t>20240393</w:t>
            </w:r>
          </w:p>
          <w:p w14:paraId="6571D8E0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9E563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1E2E7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A8CE2" w14:textId="77777777" w:rsidR="00353E92" w:rsidRDefault="00353E92"/>
        </w:tc>
      </w:tr>
      <w:tr w:rsidR="00353E92" w14:paraId="26FC86BB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A5560" w14:textId="77777777" w:rsidR="00353E92" w:rsidRDefault="00000000">
            <w:pPr>
              <w:jc w:val="center"/>
            </w:pPr>
            <w: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9A9C9" w14:textId="77777777" w:rsidR="00596B47" w:rsidRPr="00596B47" w:rsidRDefault="00596B47" w:rsidP="00596B47">
            <w:r w:rsidRPr="00596B47">
              <w:t>Seif Ahmed Saad</w:t>
            </w:r>
          </w:p>
          <w:p w14:paraId="47AA2714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6D1FD" w14:textId="77777777" w:rsidR="00596B47" w:rsidRPr="00596B47" w:rsidRDefault="00596B47" w:rsidP="00596B47">
            <w:r w:rsidRPr="00596B47">
              <w:t>20240452</w:t>
            </w:r>
          </w:p>
          <w:p w14:paraId="65AA16FC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0B0E4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EF185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45B3A" w14:textId="77777777" w:rsidR="00353E92" w:rsidRDefault="00353E92"/>
        </w:tc>
      </w:tr>
      <w:tr w:rsidR="00353E92" w14:paraId="244411F8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9726D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1DEC2" w14:textId="77777777" w:rsidR="00596B47" w:rsidRPr="00596B47" w:rsidRDefault="00596B47" w:rsidP="00596B47">
            <w:r w:rsidRPr="00596B47">
              <w:t>Dalia Gamal Salman Sultan</w:t>
            </w:r>
          </w:p>
          <w:p w14:paraId="0B3785CF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73638" w14:textId="3A08AAAE" w:rsidR="00596B47" w:rsidRPr="00596B47" w:rsidRDefault="00596B47" w:rsidP="00596B47">
            <w:r w:rsidRPr="00596B47">
              <w:t>2024033</w:t>
            </w:r>
            <w:r w:rsidR="003547B2">
              <w:t>3</w:t>
            </w:r>
          </w:p>
          <w:p w14:paraId="6C15113E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35674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8A5BD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B1867" w14:textId="77777777" w:rsidR="00353E92" w:rsidRDefault="00353E92"/>
        </w:tc>
      </w:tr>
      <w:tr w:rsidR="00353E92" w14:paraId="658F47AC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215CF" w14:textId="77777777" w:rsidR="00353E92" w:rsidRDefault="00000000">
            <w:pPr>
              <w:jc w:val="center"/>
            </w:pPr>
            <w: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B8150" w14:textId="46DBA218" w:rsidR="00353E92" w:rsidRDefault="003115D3">
            <w:r w:rsidRPr="003115D3">
              <w:t>Alaa Awad Ahmed Mohammed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CAF1C" w14:textId="4AD86C45" w:rsidR="00353E92" w:rsidRDefault="003115D3">
            <w:r w:rsidRPr="003115D3">
              <w:t>20240147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67EDE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DDF3F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A2A22" w14:textId="77777777" w:rsidR="00353E92" w:rsidRDefault="00353E92"/>
        </w:tc>
      </w:tr>
      <w:tr w:rsidR="00353E92" w14:paraId="084AF497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D6BEC" w14:textId="77777777" w:rsidR="00353E92" w:rsidRDefault="00000000">
            <w:pPr>
              <w:jc w:val="center"/>
            </w:pPr>
            <w: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21FCA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A672B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4ADD9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E0D6A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5C18" w14:textId="77777777" w:rsidR="00353E92" w:rsidRDefault="00353E92"/>
        </w:tc>
      </w:tr>
    </w:tbl>
    <w:p w14:paraId="3E95FF9A" w14:textId="77777777" w:rsidR="00353E92" w:rsidRDefault="00000000">
      <w:pPr>
        <w:pStyle w:val="Heading2"/>
      </w:pPr>
      <w:proofErr w:type="gramStart"/>
      <w:r>
        <w:rPr>
          <w:rFonts w:ascii="Calibri" w:hAnsi="Calibri"/>
        </w:rPr>
        <w:t>Evaluation</w:t>
      </w:r>
      <w:proofErr w:type="gramEnd"/>
      <w:r>
        <w:rPr>
          <w:rFonts w:ascii="Calibri" w:hAnsi="Calibri"/>
        </w:rPr>
        <w:t xml:space="preserve"> Rubric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907"/>
        <w:gridCol w:w="1984"/>
        <w:gridCol w:w="3402"/>
      </w:tblGrid>
      <w:tr w:rsidR="00353E92" w14:paraId="3E19817E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B7A02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90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46801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6E0EE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Specific focus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FD9F6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Notes for evaluator</w:t>
            </w:r>
          </w:p>
        </w:tc>
      </w:tr>
      <w:tr w:rsidR="00353E92" w14:paraId="4A70021A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9916B" w14:textId="77777777" w:rsidR="00353E92" w:rsidRDefault="00000000">
            <w:r>
              <w:t>Interface and usability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C9D1E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493CA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68B03" w14:textId="77777777" w:rsidR="00353E92" w:rsidRDefault="00000000">
            <w:r>
              <w:t>Clean layout, easy data entry, easy comparison workflow, readable output.</w:t>
            </w:r>
          </w:p>
        </w:tc>
      </w:tr>
      <w:tr w:rsidR="00353E92" w14:paraId="70732C6F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D7DC8" w14:textId="77777777" w:rsidR="00353E92" w:rsidRDefault="00000000">
            <w:r>
              <w:t>Input handling and validation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F2F6F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B7DA2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F6E31" w14:textId="77777777" w:rsidR="00353E92" w:rsidRDefault="00000000">
            <w:r>
              <w:t>Reject invalid numeric input, duplicate IDs, missing values, invalid quantum/priority values.</w:t>
            </w:r>
          </w:p>
        </w:tc>
      </w:tr>
      <w:tr w:rsidR="00353E92" w14:paraId="3EBB31FE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C87FA" w14:textId="77777777" w:rsidR="00353E92" w:rsidRDefault="00000000">
            <w:r>
              <w:t>Algorithm A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939CA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AEE86" w14:textId="77777777" w:rsidR="00353E92" w:rsidRDefault="00000000">
            <w:pPr>
              <w:jc w:val="center"/>
            </w:pPr>
            <w:r>
              <w:t>SJF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D5322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10DA7424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9B3D1" w14:textId="77777777" w:rsidR="00353E92" w:rsidRDefault="00000000">
            <w:r>
              <w:lastRenderedPageBreak/>
              <w:t>Algorithm B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42AE7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E8874" w14:textId="77777777" w:rsidR="00353E92" w:rsidRDefault="00000000">
            <w:pPr>
              <w:jc w:val="center"/>
            </w:pPr>
            <w:r>
              <w:t>Priority Scheduling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5AE40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237DD0EC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646F9" w14:textId="77777777" w:rsidR="00353E92" w:rsidRDefault="00000000">
            <w:r>
              <w:t>Gantt charts and execution visualization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D7348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C6D2C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4E68F" w14:textId="77777777" w:rsidR="00353E92" w:rsidRDefault="00000000">
            <w:r>
              <w:t>Separate readable Gantt chart for each algorithm with correct time markers and execution order.</w:t>
            </w:r>
          </w:p>
        </w:tc>
      </w:tr>
      <w:tr w:rsidR="00353E92" w14:paraId="59303C18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4A076" w14:textId="77777777" w:rsidR="00353E92" w:rsidRDefault="00000000">
            <w:r>
              <w:t>Metrics calculation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CA796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5DB5E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D6FA1" w14:textId="77777777" w:rsidR="00353E92" w:rsidRDefault="00000000">
            <w:r>
              <w:t>Correct WT, TAT, RT for each process and correct averages, consistent with charts.</w:t>
            </w:r>
          </w:p>
        </w:tc>
      </w:tr>
      <w:tr w:rsidR="00353E92" w14:paraId="3F151F4A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E3EEF" w14:textId="77777777" w:rsidR="00353E92" w:rsidRDefault="00000000">
            <w:proofErr w:type="gramStart"/>
            <w:r>
              <w:t>Comparison</w:t>
            </w:r>
            <w:proofErr w:type="gramEnd"/>
            <w:r>
              <w:t xml:space="preserve"> quality and fairness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124F9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44F9C" w14:textId="77777777" w:rsidR="00353E92" w:rsidRDefault="00000000">
            <w:pPr>
              <w:jc w:val="center"/>
            </w:pPr>
            <w:r>
              <w:t>Both algorithms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EBD69" w14:textId="77777777" w:rsidR="00353E92" w:rsidRDefault="00000000">
            <w:r>
              <w:t>Same workload, correct comparison tables, valid analysis of trade-offs and recommendation.</w:t>
            </w:r>
          </w:p>
        </w:tc>
      </w:tr>
      <w:tr w:rsidR="00353E92" w14:paraId="0897C6E1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E31ED" w14:textId="77777777" w:rsidR="00353E92" w:rsidRDefault="00000000">
            <w:r>
              <w:t>Required test scenarios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E14FC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7D0C0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04159" w14:textId="77777777" w:rsidR="00353E92" w:rsidRDefault="00000000">
            <w:r>
              <w:t xml:space="preserve">Normal </w:t>
            </w:r>
            <w:proofErr w:type="gramStart"/>
            <w:r>
              <w:t>case</w:t>
            </w:r>
            <w:proofErr w:type="gramEnd"/>
            <w:r>
              <w:t xml:space="preserve">, behavior-revealing </w:t>
            </w:r>
            <w:proofErr w:type="gramStart"/>
            <w:r>
              <w:t>case</w:t>
            </w:r>
            <w:proofErr w:type="gramEnd"/>
            <w:r>
              <w:t xml:space="preserve">, and invalid-input validation </w:t>
            </w:r>
            <w:proofErr w:type="gramStart"/>
            <w:r>
              <w:t>case</w:t>
            </w:r>
            <w:proofErr w:type="gramEnd"/>
            <w:r>
              <w:t xml:space="preserve"> are all included.</w:t>
            </w:r>
          </w:p>
        </w:tc>
      </w:tr>
      <w:tr w:rsidR="00353E92" w14:paraId="2AEB4299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56D85" w14:textId="77777777" w:rsidR="00353E92" w:rsidRDefault="00000000">
            <w:r>
              <w:t>Report and technical explanation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7619A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84C6E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8D89F" w14:textId="77777777" w:rsidR="00353E92" w:rsidRDefault="00000000">
            <w:r>
              <w:t>Clear write-up, screenshots, assumptions, limitations, and technically correct conclusions.</w:t>
            </w:r>
          </w:p>
        </w:tc>
      </w:tr>
      <w:tr w:rsidR="00353E92" w14:paraId="63EE015E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6C492" w14:textId="77777777" w:rsidR="00353E92" w:rsidRDefault="00000000">
            <w:r>
              <w:t>Viva / team understanding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FD879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08615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48B3A" w14:textId="77777777" w:rsidR="00353E92" w:rsidRDefault="00000000">
            <w:r>
              <w:t>Team members can explain both algorithms, outputs, metrics, and design decisions.</w:t>
            </w:r>
          </w:p>
        </w:tc>
      </w:tr>
    </w:tbl>
    <w:p w14:paraId="32B644B4" w14:textId="77777777" w:rsidR="00FC5D82" w:rsidRDefault="00FC5D82"/>
    <w:p w14:paraId="60A0BE09" w14:textId="77777777" w:rsidR="00353E92" w:rsidRDefault="00000000">
      <w:pPr>
        <w:pStyle w:val="Heading2"/>
      </w:pPr>
      <w:r>
        <w:rPr>
          <w:rFonts w:ascii="Calibri" w:hAnsi="Calibri"/>
        </w:rPr>
        <w:t>Variant-Specific Checklist</w:t>
      </w:r>
    </w:p>
    <w:p w14:paraId="11A73CDC" w14:textId="77777777" w:rsidR="00353E92" w:rsidRDefault="00000000">
      <w:r>
        <w:t>Use this page during review. A project should not be considered complete until all variant-specific items have been checked.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6123"/>
        <w:gridCol w:w="3402"/>
      </w:tblGrid>
      <w:tr w:rsidR="00353E92" w14:paraId="6EBE4301" w14:textId="77777777">
        <w:trPr>
          <w:jc w:val="center"/>
        </w:trPr>
        <w:tc>
          <w:tcPr>
            <w:tcW w:w="51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67260" w14:textId="77777777" w:rsidR="00353E92" w:rsidRDefault="00000000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EBE64" w14:textId="77777777" w:rsidR="00353E92" w:rsidRDefault="00000000">
            <w:pPr>
              <w:jc w:val="center"/>
            </w:pPr>
            <w:r>
              <w:rPr>
                <w:b/>
              </w:rPr>
              <w:t>Checklist Item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AE349" w14:textId="77777777" w:rsidR="00353E92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353E92" w14:paraId="214630ED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D7540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7E3B4" w14:textId="77777777" w:rsidR="00353E92" w:rsidRDefault="00000000">
            <w:r>
              <w:t>SJF selection is based on the shortest available burst time.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746DC" w14:textId="77777777" w:rsidR="00353E92" w:rsidRDefault="00353E92"/>
        </w:tc>
      </w:tr>
      <w:tr w:rsidR="00353E92" w14:paraId="0FCF3ED7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C71F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6ADA0" w14:textId="77777777" w:rsidR="00353E92" w:rsidRDefault="00000000">
            <w:r>
              <w:t>Priority rule is stated clearly and applied consistently.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FCA44" w14:textId="77777777" w:rsidR="00353E92" w:rsidRDefault="00353E92"/>
        </w:tc>
      </w:tr>
      <w:tr w:rsidR="00353E92" w14:paraId="4F67A686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A7110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02AB5" w14:textId="77777777" w:rsidR="00353E92" w:rsidRDefault="00000000">
            <w:r>
              <w:t>At least one workload shows conflict between short burst time and high priority.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34EEC" w14:textId="77777777" w:rsidR="00353E92" w:rsidRDefault="00353E92"/>
        </w:tc>
      </w:tr>
      <w:tr w:rsidR="00353E92" w14:paraId="00ED2E97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C4702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CF9E3" w14:textId="77777777" w:rsidR="00353E92" w:rsidRDefault="00000000">
            <w:r>
              <w:t>Comparison tables use the same dataset for both algorithms.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B2AFF" w14:textId="77777777" w:rsidR="00353E92" w:rsidRDefault="00353E92"/>
        </w:tc>
      </w:tr>
      <w:tr w:rsidR="00353E92" w14:paraId="7549FCBC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101F1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43F09" w14:textId="77777777" w:rsidR="00353E92" w:rsidRDefault="00000000">
            <w:r>
              <w:t>Conclusion explains efficiency versus urgency trade-off.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3225C" w14:textId="77777777" w:rsidR="00353E92" w:rsidRDefault="00353E92"/>
        </w:tc>
      </w:tr>
    </w:tbl>
    <w:p w14:paraId="3271A5EB" w14:textId="77777777" w:rsidR="00353E92" w:rsidRDefault="00000000">
      <w:pPr>
        <w:pStyle w:val="Heading2"/>
      </w:pPr>
      <w:r>
        <w:rPr>
          <w:rFonts w:ascii="Calibri" w:hAnsi="Calibri"/>
        </w:rPr>
        <w:t>Project-Specific Notes for Students</w:t>
      </w:r>
    </w:p>
    <w:p w14:paraId="4CF6F852" w14:textId="77777777" w:rsidR="00353E92" w:rsidRDefault="00000000">
      <w:pPr>
        <w:ind w:left="283"/>
      </w:pPr>
      <w:r>
        <w:t>• Use the same workload in both algorithms.</w:t>
      </w:r>
    </w:p>
    <w:p w14:paraId="39A1345C" w14:textId="789C4EB4" w:rsidR="00353E92" w:rsidRDefault="00000000" w:rsidP="00722ED9">
      <w:pPr>
        <w:ind w:left="283"/>
      </w:pPr>
      <w:r>
        <w:t xml:space="preserve">• Assume </w:t>
      </w:r>
      <w:r w:rsidRPr="00722ED9">
        <w:rPr>
          <w:b/>
          <w:bCs/>
        </w:rPr>
        <w:t>preemptive</w:t>
      </w:r>
      <w:r>
        <w:t xml:space="preserve"> SJF</w:t>
      </w:r>
      <w:r w:rsidR="00C30BE6">
        <w:t xml:space="preserve"> and Priority Scheduling</w:t>
      </w:r>
      <w:r>
        <w:t>.</w:t>
      </w:r>
    </w:p>
    <w:p w14:paraId="78628DB4" w14:textId="77777777" w:rsidR="00353E92" w:rsidRDefault="00000000">
      <w:pPr>
        <w:ind w:left="283"/>
      </w:pPr>
      <w:r>
        <w:t>• Discuss efficiency versus urgency when short jobs and high-priority jobs conflict.</w:t>
      </w:r>
    </w:p>
    <w:p w14:paraId="77E31BE3" w14:textId="77777777" w:rsidR="00353E92" w:rsidRDefault="00000000">
      <w:pPr>
        <w:ind w:left="283"/>
      </w:pPr>
      <w:r>
        <w:t xml:space="preserve">• Explain whether either policy causes unfair </w:t>
      </w:r>
      <w:proofErr w:type="gramStart"/>
      <w:r>
        <w:t>delay</w:t>
      </w:r>
      <w:proofErr w:type="gramEnd"/>
      <w:r>
        <w:t>.</w:t>
      </w:r>
    </w:p>
    <w:p w14:paraId="5EB1CA13" w14:textId="238A8638" w:rsidR="00353E92" w:rsidRDefault="00353E92"/>
    <w:p w14:paraId="19B94241" w14:textId="77777777" w:rsidR="00353E92" w:rsidRDefault="00000000">
      <w:pPr>
        <w:pStyle w:val="Heading1"/>
        <w:jc w:val="center"/>
      </w:pPr>
      <w:r>
        <w:rPr>
          <w:rFonts w:ascii="Calibri" w:hAnsi="Calibri"/>
        </w:rPr>
        <w:t>Detailed Submission Description</w:t>
      </w:r>
    </w:p>
    <w:p w14:paraId="732F7F64" w14:textId="09F134E5" w:rsidR="00353E92" w:rsidRDefault="00000000">
      <w:pPr>
        <w:jc w:val="center"/>
      </w:pPr>
      <w:r>
        <w:rPr>
          <w:sz w:val="21"/>
        </w:rPr>
        <w:t>The following requirements apply to all comparison projects.</w:t>
      </w:r>
    </w:p>
    <w:p w14:paraId="00371FFC" w14:textId="77777777" w:rsidR="00353E92" w:rsidRDefault="00000000">
      <w:pPr>
        <w:pStyle w:val="Heading2"/>
      </w:pPr>
      <w:r>
        <w:rPr>
          <w:rFonts w:ascii="Calibri" w:hAnsi="Calibri"/>
        </w:rPr>
        <w:t>Implementation Technology</w:t>
      </w:r>
    </w:p>
    <w:p w14:paraId="5DD2B560" w14:textId="6D087296" w:rsidR="00353E92" w:rsidRDefault="00000000">
      <w:pPr>
        <w:ind w:left="283"/>
      </w:pPr>
      <w:r>
        <w:t xml:space="preserve">• Programming language: </w:t>
      </w:r>
      <w:r w:rsidR="00D0764B">
        <w:rPr>
          <w:b/>
          <w:bCs/>
          <w:color w:val="EE0000"/>
        </w:rPr>
        <w:t>any programming language</w:t>
      </w:r>
      <w:r>
        <w:t>.</w:t>
      </w:r>
    </w:p>
    <w:p w14:paraId="778511DE" w14:textId="111B8536" w:rsidR="00353E92" w:rsidRDefault="00000000">
      <w:pPr>
        <w:ind w:left="283"/>
      </w:pPr>
      <w:r>
        <w:t>• GUI technology: must be used for the interface and visualization components.</w:t>
      </w:r>
    </w:p>
    <w:p w14:paraId="470B72C0" w14:textId="77777777" w:rsidR="00353E92" w:rsidRDefault="00000000">
      <w:pPr>
        <w:pStyle w:val="Heading2"/>
      </w:pPr>
      <w:r>
        <w:rPr>
          <w:rFonts w:ascii="Calibri" w:hAnsi="Calibri"/>
        </w:rPr>
        <w:t>GitHub Submission Guidelines</w:t>
      </w:r>
    </w:p>
    <w:p w14:paraId="1D3E0865" w14:textId="77777777" w:rsidR="00353E92" w:rsidRDefault="00000000">
      <w:pPr>
        <w:ind w:left="283"/>
      </w:pPr>
      <w:r>
        <w:t>• Repository: the full project must be submitted through GitHub in a clean repository with meaningful commits.</w:t>
      </w:r>
    </w:p>
    <w:p w14:paraId="6FD4B998" w14:textId="77777777" w:rsidR="00353E92" w:rsidRDefault="00000000">
      <w:pPr>
        <w:ind w:left="283"/>
      </w:pPr>
      <w:r>
        <w:t>• The repository must include source code, README, screenshots, sample test cases, and run instructions.</w:t>
      </w:r>
    </w:p>
    <w:p w14:paraId="4EE0F12E" w14:textId="77777777" w:rsidR="00353E92" w:rsidRDefault="00000000">
      <w:pPr>
        <w:ind w:left="283"/>
      </w:pPr>
      <w:r>
        <w:t>• The repository should include a clear package structure and separate classes for models, scheduling logic, GUI, metrics, and utilities.</w:t>
      </w:r>
    </w:p>
    <w:p w14:paraId="26916062" w14:textId="77777777" w:rsidR="00353E92" w:rsidRDefault="00000000">
      <w:pPr>
        <w:pStyle w:val="Heading2"/>
      </w:pPr>
      <w:r>
        <w:rPr>
          <w:rFonts w:ascii="Calibri" w:hAnsi="Calibri"/>
        </w:rPr>
        <w:t>Project Submission Form Guidelines</w:t>
      </w:r>
    </w:p>
    <w:p w14:paraId="322B4DF1" w14:textId="77777777" w:rsidR="00353E92" w:rsidRDefault="00000000">
      <w:pPr>
        <w:ind w:left="283"/>
      </w:pPr>
      <w:r>
        <w:t>• A Project Submission Form must be completed and submitted with the GitHub repository link, project title, team number, and student information.</w:t>
      </w:r>
    </w:p>
    <w:p w14:paraId="4259F52F" w14:textId="77777777" w:rsidR="00353E92" w:rsidRDefault="00000000">
      <w:pPr>
        <w:ind w:left="283"/>
      </w:pPr>
      <w:r>
        <w:t>• The default branch must build and run correctly at submission time.</w:t>
      </w:r>
    </w:p>
    <w:p w14:paraId="101FF5BA" w14:textId="77777777" w:rsidR="00353E92" w:rsidRDefault="00000000">
      <w:pPr>
        <w:pStyle w:val="Heading2"/>
      </w:pPr>
      <w:r>
        <w:rPr>
          <w:rFonts w:ascii="Calibri" w:hAnsi="Calibri"/>
        </w:rPr>
        <w:t>Recommended Repository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353E92" w14:paraId="0B3D1A89" w14:textId="77777777">
        <w:trPr>
          <w:jc w:val="center"/>
        </w:trPr>
        <w:tc>
          <w:tcPr>
            <w:tcW w:w="9411" w:type="dxa"/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29865" w14:textId="77777777" w:rsidR="00353E92" w:rsidRDefault="00000000">
            <w:r>
              <w:rPr>
                <w:rFonts w:ascii="Consolas" w:hAnsi="Consolas"/>
                <w:sz w:val="19"/>
              </w:rPr>
              <w:t>project-root/</w:t>
            </w:r>
            <w:r>
              <w:rPr>
                <w:rFonts w:ascii="Consolas" w:hAnsi="Consolas"/>
                <w:sz w:val="19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sz w:val="19"/>
              </w:rPr>
              <w:t>src</w:t>
            </w:r>
            <w:proofErr w:type="spellEnd"/>
            <w:r>
              <w:rPr>
                <w:rFonts w:ascii="Consolas" w:hAnsi="Consolas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br/>
              <w:t xml:space="preserve">    model/</w:t>
            </w:r>
            <w:r>
              <w:rPr>
                <w:rFonts w:ascii="Consolas" w:hAnsi="Consolas"/>
                <w:sz w:val="19"/>
              </w:rPr>
              <w:br/>
              <w:t xml:space="preserve">    scheduler/</w:t>
            </w:r>
            <w:r>
              <w:rPr>
                <w:rFonts w:ascii="Consolas" w:hAnsi="Consolas"/>
                <w:sz w:val="19"/>
              </w:rPr>
              <w:br/>
              <w:t xml:space="preserve">    metrics/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gui</w:t>
            </w:r>
            <w:proofErr w:type="spellEnd"/>
            <w:r>
              <w:rPr>
                <w:rFonts w:ascii="Consolas" w:hAnsi="Consolas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br/>
              <w:t xml:space="preserve">    util/</w:t>
            </w:r>
            <w:r>
              <w:rPr>
                <w:rFonts w:ascii="Consolas" w:hAnsi="Consolas"/>
                <w:sz w:val="19"/>
              </w:rPr>
              <w:br/>
              <w:t xml:space="preserve">  assets/</w:t>
            </w:r>
            <w:r>
              <w:rPr>
                <w:rFonts w:ascii="Consolas" w:hAnsi="Consolas"/>
                <w:sz w:val="19"/>
              </w:rPr>
              <w:br/>
              <w:t xml:space="preserve">  screenshots/</w:t>
            </w:r>
            <w:r>
              <w:rPr>
                <w:rFonts w:ascii="Consolas" w:hAnsi="Consolas"/>
                <w:sz w:val="19"/>
              </w:rPr>
              <w:br/>
              <w:t xml:space="preserve">  test-cases/</w:t>
            </w:r>
            <w:r>
              <w:rPr>
                <w:rFonts w:ascii="Consolas" w:hAnsi="Consolas"/>
                <w:sz w:val="19"/>
              </w:rPr>
              <w:br/>
              <w:t xml:space="preserve">  README.md</w:t>
            </w:r>
            <w:r>
              <w:rPr>
                <w:rFonts w:ascii="Consolas" w:hAnsi="Consolas"/>
                <w:sz w:val="19"/>
              </w:rPr>
              <w:br/>
              <w:t xml:space="preserve">  .</w:t>
            </w:r>
            <w:proofErr w:type="spellStart"/>
            <w:r>
              <w:rPr>
                <w:rFonts w:ascii="Consolas" w:hAnsi="Consolas"/>
                <w:sz w:val="19"/>
              </w:rPr>
              <w:t>gitignore</w:t>
            </w:r>
            <w:proofErr w:type="spellEnd"/>
          </w:p>
        </w:tc>
      </w:tr>
    </w:tbl>
    <w:p w14:paraId="422FA3F4" w14:textId="77777777" w:rsidR="00353E92" w:rsidRDefault="00000000">
      <w:pPr>
        <w:pStyle w:val="Heading2"/>
      </w:pPr>
      <w:r>
        <w:rPr>
          <w:rFonts w:ascii="Calibri" w:hAnsi="Calibri"/>
        </w:rPr>
        <w:t>Submission Checklist with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2"/>
        <w:gridCol w:w="2948"/>
        <w:gridCol w:w="5953"/>
      </w:tblGrid>
      <w:tr w:rsidR="00353E92" w14:paraId="516CC660" w14:textId="77777777">
        <w:trPr>
          <w:jc w:val="center"/>
        </w:trPr>
        <w:tc>
          <w:tcPr>
            <w:tcW w:w="51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AB99" w14:textId="77777777" w:rsidR="00353E92" w:rsidRDefault="00000000">
            <w:pPr>
              <w:jc w:val="center"/>
            </w:pPr>
            <w:r>
              <w:rPr>
                <w:b/>
              </w:rPr>
              <w:t>Done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0CBE6" w14:textId="77777777" w:rsidR="00353E92" w:rsidRDefault="00000000">
            <w:pPr>
              <w:jc w:val="center"/>
            </w:pPr>
            <w:r>
              <w:rPr>
                <w:b/>
              </w:rPr>
              <w:t>Submission Item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AFCB1" w14:textId="77777777" w:rsidR="00353E92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353E92" w14:paraId="571B921D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333EE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C103E" w14:textId="77777777" w:rsidR="00353E92" w:rsidRDefault="00000000">
            <w:r>
              <w:t>GitHub repository link provided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8121C" w14:textId="77777777" w:rsidR="00353E92" w:rsidRDefault="00000000">
            <w:r>
              <w:t>The submitted link must be accessible and point to the final repository.</w:t>
            </w:r>
          </w:p>
        </w:tc>
      </w:tr>
      <w:tr w:rsidR="00353E92" w14:paraId="08693CF7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1497C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D09EB" w14:textId="77777777" w:rsidR="00353E92" w:rsidRDefault="00000000">
            <w:r>
              <w:t>README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2371E" w14:textId="77777777" w:rsidR="00353E92" w:rsidRDefault="00000000">
            <w:r>
              <w:t>Must contain project description, requirements, build/run steps, and team member names.</w:t>
            </w:r>
          </w:p>
        </w:tc>
      </w:tr>
      <w:tr w:rsidR="00353E92" w14:paraId="0E22F6D4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472A6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F1681" w14:textId="56074625" w:rsidR="00353E92" w:rsidRDefault="007C096D">
            <w:r>
              <w:t>source</w:t>
            </w:r>
            <w:r w:rsidR="00000000">
              <w:t xml:space="preserve"> code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F48A7" w14:textId="77777777" w:rsidR="00353E92" w:rsidRDefault="00000000">
            <w:r>
              <w:t>Do not submit compiled files only. Source code must be complete.</w:t>
            </w:r>
          </w:p>
        </w:tc>
      </w:tr>
      <w:tr w:rsidR="00353E92" w14:paraId="2856E39F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3D36B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296C0" w14:textId="77777777" w:rsidR="00353E92" w:rsidRDefault="00000000">
            <w:r>
              <w:t>Executable/runnable instructions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E065D" w14:textId="77777777" w:rsidR="00353E92" w:rsidRDefault="00000000">
            <w:r>
              <w:t>List Java version, JavaFX setup, IDE or command-line execution steps.</w:t>
            </w:r>
          </w:p>
        </w:tc>
      </w:tr>
      <w:tr w:rsidR="00353E92" w14:paraId="673538CD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70954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DA8B2" w14:textId="77777777" w:rsidR="00353E92" w:rsidRDefault="00000000">
            <w:r>
              <w:t>Screenshots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D6B96" w14:textId="77777777" w:rsidR="00353E92" w:rsidRDefault="00000000">
            <w:r>
              <w:t>Include interface screenshots and at least one Gantt chart screenshot per algorithm.</w:t>
            </w:r>
          </w:p>
        </w:tc>
      </w:tr>
      <w:tr w:rsidR="00353E92" w14:paraId="3B6D93C5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0EC1B" w14:textId="77777777" w:rsidR="00353E92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ECDA2" w14:textId="77777777" w:rsidR="00353E92" w:rsidRDefault="00000000">
            <w:r>
              <w:t>Test scenarios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38337" w14:textId="77777777" w:rsidR="00353E92" w:rsidRDefault="00000000">
            <w:r>
              <w:t>Provide at least three documented test scenarios with outputs.</w:t>
            </w:r>
          </w:p>
        </w:tc>
      </w:tr>
      <w:tr w:rsidR="00353E92" w14:paraId="60A6D1EF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ACEA5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6873B" w14:textId="77777777" w:rsidR="00353E92" w:rsidRDefault="00000000">
            <w:r>
              <w:t>Project Submission Form completed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E9C80" w14:textId="77777777" w:rsidR="00353E92" w:rsidRDefault="00000000">
            <w:r>
              <w:t>Must match the repository and team information exactly.</w:t>
            </w:r>
          </w:p>
        </w:tc>
      </w:tr>
    </w:tbl>
    <w:p w14:paraId="7AD0BA94" w14:textId="77777777" w:rsidR="009278A0" w:rsidRDefault="009278A0"/>
    <w:sectPr w:rsidR="009278A0" w:rsidSect="00D44579">
      <w:headerReference w:type="default" r:id="rId8"/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DC815" w14:textId="77777777" w:rsidR="001F329E" w:rsidRDefault="001F329E">
      <w:pPr>
        <w:spacing w:after="0" w:line="240" w:lineRule="auto"/>
      </w:pPr>
      <w:r>
        <w:separator/>
      </w:r>
    </w:p>
  </w:endnote>
  <w:endnote w:type="continuationSeparator" w:id="0">
    <w:p w14:paraId="7CB59A5A" w14:textId="77777777" w:rsidR="001F329E" w:rsidRDefault="001F3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0F656" w14:textId="77777777" w:rsidR="00353E92" w:rsidRDefault="00000000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445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2110" w14:textId="77777777" w:rsidR="001F329E" w:rsidRDefault="001F329E">
      <w:pPr>
        <w:spacing w:after="0" w:line="240" w:lineRule="auto"/>
      </w:pPr>
      <w:r>
        <w:separator/>
      </w:r>
    </w:p>
  </w:footnote>
  <w:footnote w:type="continuationSeparator" w:id="0">
    <w:p w14:paraId="0FC31FA1" w14:textId="77777777" w:rsidR="001F329E" w:rsidRDefault="001F3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962BC" w14:textId="1882FEEF" w:rsidR="00353E92" w:rsidRDefault="00000000">
    <w:pPr>
      <w:pStyle w:val="Header"/>
      <w:jc w:val="right"/>
    </w:pPr>
    <w:r>
      <w:rPr>
        <w:color w:val="1F4E79"/>
        <w:sz w:val="18"/>
      </w:rPr>
      <w:t xml:space="preserve">Operating Systems Course </w:t>
    </w:r>
    <w:r w:rsidR="00D44579">
      <w:rPr>
        <w:color w:val="1F4E79"/>
        <w:sz w:val="18"/>
      </w:rPr>
      <w:t>–</w:t>
    </w:r>
    <w:r>
      <w:rPr>
        <w:color w:val="1F4E79"/>
        <w:sz w:val="18"/>
      </w:rPr>
      <w:t xml:space="preserve"> </w:t>
    </w:r>
    <w:r w:rsidR="00D44579">
      <w:rPr>
        <w:color w:val="1F4E79"/>
        <w:sz w:val="18"/>
      </w:rPr>
      <w:t xml:space="preserve">Project </w:t>
    </w:r>
    <w:r>
      <w:rPr>
        <w:color w:val="1F4E79"/>
        <w:sz w:val="18"/>
      </w:rPr>
      <w:t>Cover Sheets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44525649">
    <w:abstractNumId w:val="8"/>
  </w:num>
  <w:num w:numId="2" w16cid:durableId="176891167">
    <w:abstractNumId w:val="6"/>
  </w:num>
  <w:num w:numId="3" w16cid:durableId="1033068343">
    <w:abstractNumId w:val="5"/>
  </w:num>
  <w:num w:numId="4" w16cid:durableId="565840476">
    <w:abstractNumId w:val="4"/>
  </w:num>
  <w:num w:numId="5" w16cid:durableId="475073793">
    <w:abstractNumId w:val="7"/>
  </w:num>
  <w:num w:numId="6" w16cid:durableId="867529758">
    <w:abstractNumId w:val="3"/>
  </w:num>
  <w:num w:numId="7" w16cid:durableId="1759205909">
    <w:abstractNumId w:val="2"/>
  </w:num>
  <w:num w:numId="8" w16cid:durableId="220677286">
    <w:abstractNumId w:val="1"/>
  </w:num>
  <w:num w:numId="9" w16cid:durableId="1107313024">
    <w:abstractNumId w:val="0"/>
  </w:num>
  <w:num w:numId="10" w16cid:durableId="19865428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A76"/>
    <w:rsid w:val="00034616"/>
    <w:rsid w:val="00037CCB"/>
    <w:rsid w:val="0006063C"/>
    <w:rsid w:val="00082B9E"/>
    <w:rsid w:val="0008654E"/>
    <w:rsid w:val="000C4B8F"/>
    <w:rsid w:val="0015074B"/>
    <w:rsid w:val="001679A5"/>
    <w:rsid w:val="001F329E"/>
    <w:rsid w:val="002707FC"/>
    <w:rsid w:val="002828F0"/>
    <w:rsid w:val="0029639D"/>
    <w:rsid w:val="002E73BC"/>
    <w:rsid w:val="003115D3"/>
    <w:rsid w:val="00323717"/>
    <w:rsid w:val="00326F90"/>
    <w:rsid w:val="00353E92"/>
    <w:rsid w:val="003547B2"/>
    <w:rsid w:val="004B77F7"/>
    <w:rsid w:val="004E4CB5"/>
    <w:rsid w:val="00556619"/>
    <w:rsid w:val="00596B47"/>
    <w:rsid w:val="005976FA"/>
    <w:rsid w:val="005B075E"/>
    <w:rsid w:val="005B4277"/>
    <w:rsid w:val="005C1F76"/>
    <w:rsid w:val="00720971"/>
    <w:rsid w:val="00722ED9"/>
    <w:rsid w:val="0079546D"/>
    <w:rsid w:val="007A14D5"/>
    <w:rsid w:val="007C096D"/>
    <w:rsid w:val="007E57F4"/>
    <w:rsid w:val="008A4079"/>
    <w:rsid w:val="00906D02"/>
    <w:rsid w:val="009278A0"/>
    <w:rsid w:val="00937CB8"/>
    <w:rsid w:val="0096153B"/>
    <w:rsid w:val="00A65CDB"/>
    <w:rsid w:val="00AA1D8D"/>
    <w:rsid w:val="00AC5755"/>
    <w:rsid w:val="00AE4C11"/>
    <w:rsid w:val="00AF71C0"/>
    <w:rsid w:val="00B47730"/>
    <w:rsid w:val="00B9146F"/>
    <w:rsid w:val="00BD5741"/>
    <w:rsid w:val="00BF2B83"/>
    <w:rsid w:val="00C00909"/>
    <w:rsid w:val="00C03393"/>
    <w:rsid w:val="00C23BA9"/>
    <w:rsid w:val="00C30BE6"/>
    <w:rsid w:val="00C63367"/>
    <w:rsid w:val="00CB0664"/>
    <w:rsid w:val="00CB6DD8"/>
    <w:rsid w:val="00CF7AE7"/>
    <w:rsid w:val="00D0764B"/>
    <w:rsid w:val="00D44579"/>
    <w:rsid w:val="00D5346C"/>
    <w:rsid w:val="00D96D3D"/>
    <w:rsid w:val="00DA7109"/>
    <w:rsid w:val="00DC1625"/>
    <w:rsid w:val="00E003EA"/>
    <w:rsid w:val="00E30113"/>
    <w:rsid w:val="00EA54B1"/>
    <w:rsid w:val="00EE025E"/>
    <w:rsid w:val="00F02202"/>
    <w:rsid w:val="00F22444"/>
    <w:rsid w:val="00F45692"/>
    <w:rsid w:val="00F4572B"/>
    <w:rsid w:val="00FB1A12"/>
    <w:rsid w:val="00FC5D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DE025"/>
  <w14:defaultImageDpi w14:val="300"/>
  <w15:docId w15:val="{F7502A7D-E386-409A-8658-FBF59185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Mahmoud Hossam Kassim</cp:lastModifiedBy>
  <cp:revision>2</cp:revision>
  <dcterms:created xsi:type="dcterms:W3CDTF">2026-05-09T15:51:00Z</dcterms:created>
  <dcterms:modified xsi:type="dcterms:W3CDTF">2026-05-09T15:51:00Z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6f220a4c-1263-4f79-9984-6048f31f1de6</vt:lpwstr>
  </property>
</Properties>
</file>